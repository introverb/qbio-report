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i/>
          <w:color w:val="7D4A6E"/>
          <w:sz w:val="18"/>
        </w:rPr>
        <w:t>QUBIE NEWS — Media Director Handoff</w:t>
      </w:r>
    </w:p>
    <w:p>
      <w:pPr>
        <w:spacing w:before="360" w:after="160"/>
      </w:pPr>
      <w:r>
        <w:rPr>
          <w:rFonts w:ascii="Calibri" w:hAnsi="Calibri"/>
          <w:b/>
          <w:color w:val="2D1B30"/>
          <w:sz w:val="44"/>
        </w:rPr>
        <w:t>QUBIE News — Media Director Handoff</w:t>
      </w:r>
    </w:p>
    <w:p>
      <w:pPr>
        <w:spacing w:after="120"/>
      </w:pPr>
      <w:r>
        <w:rPr>
          <w:rFonts w:ascii="Calibri" w:hAnsi="Calibri"/>
          <w:b/>
          <w:sz w:val="22"/>
        </w:rPr>
        <w:t>Last updated:</w:t>
      </w:r>
      <w:r>
        <w:rPr>
          <w:rFonts w:ascii="Calibri" w:hAnsi="Calibri"/>
          <w:sz w:val="22"/>
        </w:rPr>
        <w:t xml:space="preserve"> 2026-04-20</w:t>
      </w:r>
    </w:p>
    <w:p>
      <w:pPr>
        <w:spacing w:after="120"/>
      </w:pPr>
      <w:r>
        <w:rPr>
          <w:rFonts w:ascii="Calibri" w:hAnsi="Calibri"/>
          <w:b/>
          <w:sz w:val="22"/>
        </w:rPr>
        <w:t>Owner:</w:t>
      </w:r>
      <w:r>
        <w:rPr>
          <w:rFonts w:ascii="Calibri" w:hAnsi="Calibri"/>
          <w:sz w:val="22"/>
        </w:rPr>
        <w:t xml:space="preserve"> Olli (ollipayne182@gmail.com)</w:t>
      </w:r>
    </w:p>
    <w:p>
      <w:pPr>
        <w:spacing w:after="120"/>
      </w:pPr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Live in production on Railway.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1. What this is</w:t>
      </w:r>
    </w:p>
    <w:p>
      <w:pPr>
        <w:spacing w:after="120"/>
      </w:pPr>
      <w:r>
        <w:rPr>
          <w:rFonts w:ascii="Calibri" w:hAnsi="Calibri"/>
          <w:sz w:val="22"/>
        </w:rPr>
        <w:t>QUBIE News is an automated news aggregator for quantum biology and adjacent</w:t>
      </w:r>
    </w:p>
    <w:p>
      <w:pPr>
        <w:spacing w:after="120"/>
      </w:pPr>
      <w:r>
        <w:rPr>
          <w:rFonts w:ascii="Calibri" w:hAnsi="Calibri"/>
          <w:sz w:val="22"/>
        </w:rPr>
        <w:t>fields. It runs 24/7 on a cloud host, scrapes ~30 sources twice a day, scores</w:t>
      </w:r>
    </w:p>
    <w:p>
      <w:pPr>
        <w:spacing w:after="120"/>
      </w:pPr>
      <w:r>
        <w:rPr>
          <w:rFonts w:ascii="Calibri" w:hAnsi="Calibri"/>
          <w:sz w:val="22"/>
        </w:rPr>
        <w:t>articles by keyword relevance, generates plain-English summaries of the most</w:t>
      </w:r>
    </w:p>
    <w:p>
      <w:pPr>
        <w:spacing w:after="120"/>
      </w:pPr>
      <w:r>
        <w:rPr>
          <w:rFonts w:ascii="Calibri" w:hAnsi="Calibri"/>
          <w:sz w:val="22"/>
        </w:rPr>
        <w:t>important ones, and publishes everything to a styled news-report page.</w:t>
      </w:r>
    </w:p>
    <w:p>
      <w:pPr>
        <w:spacing w:after="120"/>
      </w:pPr>
      <w:r>
        <w:rPr>
          <w:rFonts w:ascii="Calibri" w:hAnsi="Calibri"/>
          <w:sz w:val="22"/>
        </w:rPr>
        <w:t>You don't need to install anything or run anything on your computer. Just</w:t>
      </w:r>
    </w:p>
    <w:p>
      <w:pPr>
        <w:spacing w:after="120"/>
      </w:pPr>
      <w:r>
        <w:rPr>
          <w:rFonts w:ascii="Calibri" w:hAnsi="Calibri"/>
          <w:sz w:val="22"/>
        </w:rPr>
        <w:t>visit URLs and log in when asked.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2. The four URLs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2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12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Public?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https://web-production-2537b.up.railway.app/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The Report (the main feed, with a search box at the top)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Yes — anyone can see it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b/>
                <w:sz w:val="22"/>
              </w:rPr>
              <w:t>https://web-production-2537b.up.railway.app/chatter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Chatter (Reddit, Hacker News, Bluesky, etc.)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Yes — anyone can see it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https://web-production-2537b.up.railway.app/keywords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Keywords admin (add / remove / weight)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No — password required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b/>
                <w:sz w:val="22"/>
              </w:rPr>
              <w:t>https://web-production-2537b.up.railway.app/sources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Sources admin (view stats, submit source requests)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No — password required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Admin password</w:t>
      </w:r>
    </w:p>
    <w:p>
      <w:pPr>
        <w:spacing w:after="120"/>
      </w:pPr>
      <w:r>
        <w:rPr>
          <w:rFonts w:ascii="Calibri" w:hAnsi="Calibri"/>
          <w:sz w:val="22"/>
        </w:rPr>
        <w:t>The admin pages show a simple password form. Enter:</w:t>
      </w:r>
    </w:p>
    <w:p>
      <w:pPr>
        <w:spacing w:after="120"/>
      </w:pPr>
      <w:r>
        <w:rPr>
          <w:rFonts w:ascii="Calibri" w:hAnsi="Calibri"/>
          <w:b/>
          <w:sz w:val="22"/>
        </w:rPr>
        <w:t>Password: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20"/>
          <w:shd w:val="clear" w:color="auto" w:fill="F2F0EC"/>
        </w:rPr>
        <w:t>coherence</w:t>
      </w:r>
    </w:p>
    <w:p>
      <w:pPr>
        <w:spacing w:after="120"/>
      </w:pPr>
      <w:r>
        <w:rPr>
          <w:rFonts w:ascii="Calibri" w:hAnsi="Calibri"/>
          <w:sz w:val="22"/>
        </w:rPr>
        <w:t xml:space="preserve">Your browser remembers it for the session (up to 31 days). Close the browser or visit </w:t>
      </w:r>
      <w:r>
        <w:rPr>
          <w:rFonts w:ascii="Consolas" w:hAnsi="Consolas"/>
          <w:sz w:val="20"/>
          <w:shd w:val="clear" w:color="auto" w:fill="F2F0EC"/>
        </w:rPr>
        <w:t>/logout</w:t>
      </w:r>
      <w:r>
        <w:rPr>
          <w:rFonts w:ascii="Calibri" w:hAnsi="Calibri"/>
          <w:sz w:val="22"/>
        </w:rPr>
        <w:t xml:space="preserve"> to sign out.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3. How the system runs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Thing</w:t>
            </w:r>
          </w:p>
        </w:tc>
        <w:tc>
          <w:tcPr>
            <w:tcW w:type="dxa" w:w="468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Scrape runs automatically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 xml:space="preserve">Twice a day at </w:t>
            </w:r>
            <w:r>
              <w:rPr>
                <w:rFonts w:ascii="Calibri" w:hAnsi="Calibri"/>
                <w:b/>
                <w:sz w:val="22"/>
              </w:rPr>
              <w:t>08:00 UTC</w:t>
            </w:r>
            <w:r>
              <w:rPr>
                <w:rFonts w:ascii="Calibri" w:hAnsi="Calibri"/>
                <w:sz w:val="22"/>
              </w:rPr>
              <w:t xml:space="preserve"> and </w:t>
            </w:r>
            <w:r>
              <w:rPr>
                <w:rFonts w:ascii="Calibri" w:hAnsi="Calibri"/>
                <w:b/>
                <w:sz w:val="22"/>
              </w:rPr>
              <w:t>18:00 UTC</w:t>
            </w:r>
            <w:r>
              <w:rPr>
                <w:rFonts w:ascii="Calibri" w:hAnsi="Calibri"/>
                <w:sz w:val="22"/>
              </w:rPr>
              <w:t xml:space="preserve"> (= 04:00 and 14:00 US Eastern)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Keyword edits take effect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b/>
                <w:sz w:val="22"/>
              </w:rPr>
              <w:t>Next scheduled scrape</w:t>
            </w:r>
            <w:r>
              <w:rPr>
                <w:rFonts w:ascii="Calibri" w:hAnsi="Calibri"/>
                <w:sz w:val="22"/>
              </w:rPr>
              <w:t xml:space="preserve"> (max 12 hours later)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Source requests reach Olli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Immediately — they appear in the log for Olli to action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Blurbs ("why it matters" summaries)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Regenerated on each scrape for new articles; cached for seen ones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2"/>
        </w:rPr>
        <w:t>You don't need to "run the scraper" — it runs itself.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4. Daily / weekly workflows</w:t>
      </w:r>
    </w:p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A. Read the news</w:t>
      </w:r>
    </w:p>
    <w:p>
      <w:pPr>
        <w:spacing w:after="120"/>
      </w:pPr>
      <w:r>
        <w:rPr>
          <w:rFonts w:ascii="Calibri" w:hAnsi="Calibri"/>
          <w:sz w:val="22"/>
        </w:rPr>
        <w:t xml:space="preserve">Just visit </w:t>
      </w:r>
      <w:r>
        <w:rPr>
          <w:rFonts w:ascii="Calibri" w:hAnsi="Calibri"/>
          <w:b/>
          <w:sz w:val="22"/>
        </w:rPr>
        <w:t>https://web-production-2537b.up.railway.app/</w:t>
      </w:r>
      <w:r>
        <w:rPr>
          <w:rFonts w:ascii="Calibri" w:hAnsi="Calibri"/>
          <w:sz w:val="22"/>
        </w:rPr>
        <w:t xml:space="preserve"> and scroll.</w:t>
      </w:r>
    </w:p>
    <w:p>
      <w:pPr>
        <w:spacing w:after="120"/>
      </w:pPr>
      <w:r>
        <w:rPr>
          <w:rFonts w:ascii="Calibri" w:hAnsi="Calibri"/>
          <w:sz w:val="22"/>
        </w:rPr>
        <w:t>No login needed. The page auto-refreshes each scrape cycle.</w:t>
      </w:r>
    </w:p>
    <w:p>
      <w:pPr>
        <w:spacing w:after="120"/>
      </w:pPr>
      <w:r>
        <w:rPr>
          <w:rFonts w:ascii="Calibri" w:hAnsi="Calibri"/>
          <w:sz w:val="22"/>
        </w:rPr>
        <w:t xml:space="preserve">A </w:t>
      </w:r>
      <w:r>
        <w:rPr>
          <w:rFonts w:ascii="Calibri" w:hAnsi="Calibri"/>
          <w:b/>
          <w:sz w:val="22"/>
        </w:rPr>
        <w:t>search box</w:t>
      </w:r>
      <w:r>
        <w:rPr>
          <w:rFonts w:ascii="Calibri" w:hAnsi="Calibri"/>
          <w:sz w:val="22"/>
        </w:rPr>
        <w:t xml:space="preserve"> at the very top of the page indexes every article in the feed — type any phrase (multi-word = AND), results filter live.</w:t>
      </w:r>
    </w:p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A2. Read the chatter</w:t>
      </w:r>
    </w:p>
    <w:p>
      <w:pPr>
        <w:spacing w:after="120"/>
      </w:pPr>
      <w:r>
        <w:rPr>
          <w:rFonts w:ascii="Calibri" w:hAnsi="Calibri"/>
          <w:sz w:val="22"/>
        </w:rPr>
        <w:t xml:space="preserve">For community/social signal (Reddit, Hacker News, Bluesky), visit </w:t>
      </w:r>
      <w:r>
        <w:rPr>
          <w:rFonts w:ascii="Calibri" w:hAnsi="Calibri"/>
          <w:b/>
          <w:sz w:val="22"/>
        </w:rPr>
        <w:t>/chatter</w:t>
      </w:r>
      <w:r>
        <w:rPr>
          <w:rFonts w:ascii="Calibri" w:hAnsi="Calibri"/>
          <w:sz w:val="22"/>
        </w:rPr>
        <w:t>. Same public page. Filter buttons let you narrow to just forums, just social, or direct-quantum-biology items only.</w:t>
      </w:r>
    </w:p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B. Edit the keyword list</w:t>
      </w:r>
    </w:p>
    <w:p>
      <w:pPr>
        <w:spacing w:after="120"/>
      </w:pPr>
      <w:r>
        <w:rPr>
          <w:rFonts w:ascii="Calibri" w:hAnsi="Calibri"/>
          <w:sz w:val="22"/>
        </w:rPr>
        <w:t>Keywords define what counts as "relevant" to QUBIE News. Adding one makes</w:t>
      </w:r>
    </w:p>
    <w:p>
      <w:pPr>
        <w:spacing w:after="120"/>
      </w:pPr>
      <w:r>
        <w:rPr>
          <w:rFonts w:ascii="Calibri" w:hAnsi="Calibri"/>
          <w:sz w:val="22"/>
        </w:rPr>
        <w:t>the scraper actively search for it on PubMed / arXiv / Europe PMC / Hacker News /</w:t>
      </w:r>
    </w:p>
    <w:p>
      <w:pPr>
        <w:spacing w:after="120"/>
      </w:pPr>
      <w:r>
        <w:rPr>
          <w:rFonts w:ascii="Calibri" w:hAnsi="Calibri"/>
          <w:sz w:val="22"/>
        </w:rPr>
        <w:t xml:space="preserve">Bluesky </w:t>
      </w:r>
      <w:r>
        <w:rPr>
          <w:rFonts w:ascii="Calibri" w:hAnsi="Calibri"/>
          <w:i/>
          <w:sz w:val="22"/>
        </w:rPr>
        <w:t>and</w:t>
      </w:r>
      <w:r>
        <w:rPr>
          <w:rFonts w:ascii="Calibri" w:hAnsi="Calibri"/>
          <w:sz w:val="22"/>
        </w:rPr>
        <w:t xml:space="preserve"> use it in relevance scoring.</w:t>
      </w:r>
    </w:p>
    <w:p>
      <w:pPr>
        <w:pStyle w:val="ListNumber"/>
      </w:pPr>
      <w:r>
        <w:rPr>
          <w:rFonts w:ascii="Calibri" w:hAnsi="Calibri"/>
          <w:sz w:val="22"/>
        </w:rPr>
        <w:t xml:space="preserve">Go to </w:t>
      </w:r>
      <w:r>
        <w:rPr>
          <w:rFonts w:ascii="Calibri" w:hAnsi="Calibri"/>
          <w:b/>
          <w:sz w:val="22"/>
        </w:rPr>
        <w:t>/keywords</w:t>
      </w:r>
      <w:r>
        <w:rPr>
          <w:rFonts w:ascii="Calibri" w:hAnsi="Calibri"/>
          <w:sz w:val="22"/>
        </w:rPr>
        <w:t xml:space="preserve"> and log in</w:t>
      </w:r>
    </w:p>
    <w:p>
      <w:pPr>
        <w:pStyle w:val="ListNumber"/>
      </w:pPr>
      <w:r>
        <w:rPr>
          <w:rFonts w:ascii="Calibri" w:hAnsi="Calibri"/>
          <w:sz w:val="22"/>
        </w:rPr>
        <w:t>See all current keywords as small tags</w:t>
      </w:r>
    </w:p>
    <w:p>
      <w:pPr>
        <w:pStyle w:val="ListNumber"/>
      </w:pPr>
      <w:r>
        <w:rPr>
          <w:rFonts w:ascii="Calibri" w:hAnsi="Calibri"/>
          <w:sz w:val="22"/>
        </w:rPr>
        <w:t xml:space="preserve">To </w:t>
      </w:r>
      <w:r>
        <w:rPr>
          <w:rFonts w:ascii="Calibri" w:hAnsi="Calibri"/>
          <w:b/>
          <w:sz w:val="22"/>
        </w:rPr>
        <w:t>add</w:t>
      </w:r>
      <w:r>
        <w:rPr>
          <w:rFonts w:ascii="Calibri" w:hAnsi="Calibri"/>
          <w:sz w:val="22"/>
        </w:rPr>
        <w:t>: type the phrase, optionally set a weight (1–10), click "Add keyword"</w:t>
      </w:r>
    </w:p>
    <w:p>
      <w:pPr>
        <w:pStyle w:val="ListNumber"/>
      </w:pPr>
      <w:r>
        <w:rPr>
          <w:rFonts w:ascii="Calibri" w:hAnsi="Calibri"/>
          <w:sz w:val="22"/>
        </w:rPr>
        <w:t xml:space="preserve">To </w:t>
      </w:r>
      <w:r>
        <w:rPr>
          <w:rFonts w:ascii="Calibri" w:hAnsi="Calibri"/>
          <w:b/>
          <w:sz w:val="22"/>
        </w:rPr>
        <w:t>remove</w:t>
      </w:r>
      <w:r>
        <w:rPr>
          <w:rFonts w:ascii="Calibri" w:hAnsi="Calibri"/>
          <w:sz w:val="22"/>
        </w:rPr>
        <w:t xml:space="preserve">: click the </w:t>
      </w:r>
      <w:r>
        <w:rPr>
          <w:rFonts w:ascii="Consolas" w:hAnsi="Consolas"/>
          <w:sz w:val="20"/>
          <w:shd w:val="clear" w:color="auto" w:fill="F2F0EC"/>
        </w:rPr>
        <w:t>×</w:t>
      </w:r>
      <w:r>
        <w:rPr>
          <w:rFonts w:ascii="Calibri" w:hAnsi="Calibri"/>
          <w:sz w:val="22"/>
        </w:rPr>
        <w:t xml:space="preserve"> button on any tag</w:t>
      </w:r>
    </w:p>
    <w:p>
      <w:pPr>
        <w:pStyle w:val="ListNumber"/>
      </w:pPr>
      <w:r>
        <w:rPr>
          <w:rFonts w:ascii="Calibri" w:hAnsi="Calibri"/>
          <w:sz w:val="22"/>
        </w:rPr>
        <w:t xml:space="preserve">To </w:t>
      </w:r>
      <w:r>
        <w:rPr>
          <w:rFonts w:ascii="Calibri" w:hAnsi="Calibri"/>
          <w:b/>
          <w:sz w:val="22"/>
        </w:rPr>
        <w:t>update a weight</w:t>
      </w:r>
      <w:r>
        <w:rPr>
          <w:rFonts w:ascii="Calibri" w:hAnsi="Calibri"/>
          <w:sz w:val="22"/>
        </w:rPr>
        <w:t>: re-add the same keyword with a new weight (it replaces the old entry)</w:t>
      </w:r>
    </w:p>
    <w:p>
      <w:pPr>
        <w:pStyle w:val="ListNumber"/>
      </w:pPr>
      <w:r>
        <w:rPr>
          <w:rFonts w:ascii="Calibri" w:hAnsi="Calibri"/>
          <w:sz w:val="22"/>
        </w:rPr>
        <w:t>Changes take effect on the next scheduled scrape (max 12 hours later)</w:t>
      </w:r>
    </w:p>
    <w:p>
      <w:pPr>
        <w:spacing w:after="120"/>
      </w:pPr>
      <w:r>
        <w:rPr>
          <w:rFonts w:ascii="Calibri" w:hAnsi="Calibri"/>
          <w:b/>
          <w:sz w:val="22"/>
        </w:rPr>
        <w:t>Weighting:</w:t>
      </w:r>
      <w:r>
        <w:rPr>
          <w:rFonts w:ascii="Calibri" w:hAnsi="Calibri"/>
          <w:sz w:val="22"/>
        </w:rPr>
        <w:t xml:space="preserve"> Each keyword has a weight (default 1). An article's score = sum of matched keyword weights. Higher-scored articles rank higher in the feed. Give core terms like </w:t>
      </w:r>
      <w:r>
        <w:rPr>
          <w:rFonts w:ascii="Consolas" w:hAnsi="Consolas"/>
          <w:sz w:val="20"/>
          <w:shd w:val="clear" w:color="auto" w:fill="F2F0EC"/>
        </w:rPr>
        <w:t>quantum biology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sz w:val="20"/>
          <w:shd w:val="clear" w:color="auto" w:fill="F2F0EC"/>
        </w:rPr>
        <w:t>radical pair</w:t>
      </w:r>
      <w:r>
        <w:rPr>
          <w:rFonts w:ascii="Calibri" w:hAnsi="Calibri"/>
          <w:sz w:val="22"/>
        </w:rPr>
        <w:t xml:space="preserve"> a higher weight (e.g. 5) to make directly-on-topic papers rise to the top.</w:t>
      </w:r>
    </w:p>
    <w:p>
      <w:pPr>
        <w:spacing w:after="120"/>
      </w:pPr>
      <w:r>
        <w:rPr>
          <w:rFonts w:ascii="Calibri" w:hAnsi="Calibri"/>
          <w:b/>
          <w:sz w:val="22"/>
        </w:rPr>
        <w:t>Judgment calls:</w:t>
      </w:r>
    </w:p>
    <w:p>
      <w:pPr>
        <w:pStyle w:val="ListBullet"/>
      </w:pPr>
      <w:r>
        <w:rPr>
          <w:rFonts w:ascii="Calibri" w:hAnsi="Calibri"/>
          <w:sz w:val="22"/>
        </w:rPr>
        <w:t xml:space="preserve">Too broad a keyword (e.g. just </w:t>
      </w:r>
      <w:r>
        <w:rPr>
          <w:rFonts w:ascii="Consolas" w:hAnsi="Consolas"/>
          <w:sz w:val="20"/>
          <w:shd w:val="clear" w:color="auto" w:fill="F2F0EC"/>
        </w:rPr>
        <w:t>biology</w:t>
      </w:r>
      <w:r>
        <w:rPr>
          <w:rFonts w:ascii="Calibri" w:hAnsi="Calibri"/>
          <w:sz w:val="22"/>
        </w:rPr>
        <w:t>) floods the feed with noise.</w:t>
      </w:r>
    </w:p>
    <w:p>
      <w:pPr>
        <w:pStyle w:val="ListBullet"/>
      </w:pPr>
      <w:r>
        <w:rPr>
          <w:rFonts w:ascii="Calibri" w:hAnsi="Calibri"/>
          <w:sz w:val="22"/>
        </w:rPr>
        <w:t>Too narrow misses cross-field work.</w:t>
      </w:r>
    </w:p>
    <w:p>
      <w:pPr>
        <w:pStyle w:val="ListBullet"/>
      </w:pPr>
      <w:r>
        <w:rPr>
          <w:rFonts w:ascii="Calibri" w:hAnsi="Calibri"/>
          <w:sz w:val="22"/>
        </w:rPr>
        <w:t xml:space="preserve">A good rule: if you wouldn't want an article containing </w:t>
      </w:r>
      <w:r>
        <w:rPr>
          <w:rFonts w:ascii="Calibri" w:hAnsi="Calibri"/>
          <w:i/>
          <w:sz w:val="22"/>
        </w:rPr>
        <w:t>only</w:t>
      </w:r>
      <w:r>
        <w:rPr>
          <w:rFonts w:ascii="Calibri" w:hAnsi="Calibri"/>
          <w:sz w:val="22"/>
        </w:rPr>
        <w:t xml:space="preserve"> that term</w:t>
      </w:r>
    </w:p>
    <w:p>
      <w:pPr>
        <w:spacing w:after="120"/>
      </w:pPr>
      <w:r>
        <w:rPr>
          <w:rFonts w:ascii="Calibri" w:hAnsi="Calibri"/>
          <w:sz w:val="22"/>
        </w:rPr>
        <w:t xml:space="preserve">  to show up, don't add it alone.</w:t>
      </w:r>
    </w:p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C. Request a new source</w:t>
      </w:r>
    </w:p>
    <w:p>
      <w:pPr>
        <w:spacing w:after="120"/>
      </w:pPr>
      <w:r>
        <w:rPr>
          <w:rFonts w:ascii="Calibri" w:hAnsi="Calibri"/>
          <w:sz w:val="22"/>
        </w:rPr>
        <w:t>Use this when you want QUBIE News to pull from a new journal, subreddit,</w:t>
      </w:r>
    </w:p>
    <w:p>
      <w:pPr>
        <w:spacing w:after="120"/>
      </w:pPr>
      <w:r>
        <w:rPr>
          <w:rFonts w:ascii="Calibri" w:hAnsi="Calibri"/>
          <w:sz w:val="22"/>
        </w:rPr>
        <w:t>API, etc. that isn't already configured.</w:t>
      </w:r>
    </w:p>
    <w:p>
      <w:pPr>
        <w:pStyle w:val="ListNumber"/>
      </w:pPr>
      <w:r>
        <w:rPr>
          <w:rFonts w:ascii="Calibri" w:hAnsi="Calibri"/>
          <w:sz w:val="22"/>
        </w:rPr>
        <w:t xml:space="preserve">Go to </w:t>
      </w:r>
      <w:r>
        <w:rPr>
          <w:rFonts w:ascii="Calibri" w:hAnsi="Calibri"/>
          <w:b/>
          <w:sz w:val="22"/>
        </w:rPr>
        <w:t>/sources</w:t>
      </w:r>
      <w:r>
        <w:rPr>
          <w:rFonts w:ascii="Calibri" w:hAnsi="Calibri"/>
          <w:sz w:val="22"/>
        </w:rPr>
        <w:t xml:space="preserve"> (you'll be prompted for the password)</w:t>
      </w:r>
    </w:p>
    <w:p>
      <w:pPr>
        <w:pStyle w:val="ListNumber"/>
      </w:pPr>
      <w:r>
        <w:rPr>
          <w:rFonts w:ascii="Calibri" w:hAnsi="Calibri"/>
          <w:sz w:val="22"/>
        </w:rPr>
        <w:t xml:space="preserve">Click the </w:t>
      </w:r>
      <w:r>
        <w:rPr>
          <w:rFonts w:ascii="Calibri" w:hAnsi="Calibri"/>
          <w:b/>
          <w:sz w:val="22"/>
        </w:rPr>
        <w:t>Source Requests</w:t>
      </w:r>
      <w:r>
        <w:rPr>
          <w:rFonts w:ascii="Calibri" w:hAnsi="Calibri"/>
          <w:sz w:val="22"/>
        </w:rPr>
        <w:t xml:space="preserve"> tab (the last tab)</w:t>
      </w:r>
    </w:p>
    <w:p>
      <w:pPr>
        <w:pStyle w:val="ListNumber"/>
      </w:pPr>
      <w:r>
        <w:rPr>
          <w:rFonts w:ascii="Calibri" w:hAnsi="Calibri"/>
          <w:sz w:val="22"/>
        </w:rPr>
        <w:t>Fill in the form at the top: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Source Name</w:t>
      </w:r>
      <w:r>
        <w:rPr>
          <w:rFonts w:ascii="Calibri" w:hAnsi="Calibri"/>
          <w:sz w:val="22"/>
        </w:rPr>
        <w:t xml:space="preserve"> (e.g. </w:t>
      </w:r>
      <w:r>
        <w:rPr>
          <w:rFonts w:ascii="Consolas" w:hAnsi="Consolas"/>
          <w:sz w:val="20"/>
          <w:shd w:val="clear" w:color="auto" w:fill="F2F0EC"/>
        </w:rPr>
        <w:t>Biophysical Journal</w:t>
      </w:r>
      <w:r>
        <w:rPr>
          <w:rFonts w:ascii="Calibri" w:hAnsi="Calibri"/>
          <w:sz w:val="22"/>
        </w:rPr>
        <w:t>)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Type</w:t>
      </w:r>
      <w:r>
        <w:rPr>
          <w:rFonts w:ascii="Calibri" w:hAnsi="Calibri"/>
          <w:sz w:val="22"/>
        </w:rPr>
        <w:t xml:space="preserve"> (RSS / API / Forum / Social / Other)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URL or Endpoint</w:t>
      </w:r>
      <w:r>
        <w:rPr>
          <w:rFonts w:ascii="Calibri" w:hAnsi="Calibri"/>
          <w:sz w:val="22"/>
        </w:rPr>
        <w:t xml:space="preserve"> (or the subreddit name, hashtag, etc.)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Why / Notes</w:t>
      </w:r>
      <w:r>
        <w:rPr>
          <w:rFonts w:ascii="Calibri" w:hAnsi="Calibri"/>
          <w:sz w:val="22"/>
        </w:rPr>
        <w:t xml:space="preserve"> — any context for Olli to act on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Priority</w:t>
      </w:r>
      <w:r>
        <w:rPr>
          <w:rFonts w:ascii="Calibri" w:hAnsi="Calibri"/>
          <w:sz w:val="22"/>
        </w:rPr>
        <w:t xml:space="preserve"> (High / Medium / Low)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API Key Needed?</w:t>
      </w:r>
      <w:r>
        <w:rPr>
          <w:rFonts w:ascii="Calibri" w:hAnsi="Calibri"/>
          <w:sz w:val="22"/>
        </w:rPr>
        <w:t xml:space="preserve"> (Yes / No / Unknown)</w:t>
      </w:r>
    </w:p>
    <w:p>
      <w:pPr>
        <w:pStyle w:val="ListNumber"/>
      </w:pP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Submit request</w:t>
      </w:r>
    </w:p>
    <w:p>
      <w:pPr>
        <w:pStyle w:val="ListNumber"/>
      </w:pPr>
      <w:r>
        <w:rPr>
          <w:rFonts w:ascii="Calibri" w:hAnsi="Calibri"/>
          <w:sz w:val="22"/>
        </w:rPr>
        <w:t>Your request shows up in the table below + is logged for Olli</w:t>
      </w:r>
    </w:p>
    <w:p>
      <w:pPr>
        <w:pStyle w:val="ListNumber"/>
      </w:pPr>
      <w:r>
        <w:rPr>
          <w:rFonts w:ascii="Calibri" w:hAnsi="Calibri"/>
          <w:sz w:val="22"/>
        </w:rPr>
        <w:t>Olli sees the request, wires the source into the system, redeploys.</w:t>
      </w:r>
    </w:p>
    <w:p>
      <w:pPr>
        <w:spacing w:after="120"/>
      </w:pPr>
      <w:r>
        <w:rPr>
          <w:rFonts w:ascii="Calibri" w:hAnsi="Calibri"/>
          <w:sz w:val="22"/>
        </w:rPr>
        <w:t xml:space="preserve">   Usually within a day of the request.</w:t>
      </w:r>
    </w:p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D. Review source coverage</w:t>
      </w:r>
    </w:p>
    <w:p>
      <w:pPr>
        <w:spacing w:after="120"/>
      </w:pPr>
      <w:r>
        <w:rPr>
          <w:rFonts w:ascii="Calibri" w:hAnsi="Calibri"/>
          <w:sz w:val="22"/>
        </w:rPr>
        <w:t xml:space="preserve">Same </w:t>
      </w:r>
      <w:r>
        <w:rPr>
          <w:rFonts w:ascii="Calibri" w:hAnsi="Calibri"/>
          <w:b/>
          <w:sz w:val="22"/>
        </w:rPr>
        <w:t>/sources</w:t>
      </w:r>
      <w:r>
        <w:rPr>
          <w:rFonts w:ascii="Calibri" w:hAnsi="Calibri"/>
          <w:sz w:val="22"/>
        </w:rPr>
        <w:t xml:space="preserve"> page, first 5 tabs:</w:t>
      </w:r>
    </w:p>
    <w:p>
      <w:pPr>
        <w:pStyle w:val="ListBullet"/>
      </w:pPr>
      <w:r>
        <w:rPr>
          <w:rFonts w:ascii="Calibri" w:hAnsi="Calibri"/>
          <w:b/>
          <w:sz w:val="22"/>
        </w:rPr>
        <w:t>Summary</w:t>
      </w:r>
      <w:r>
        <w:rPr>
          <w:rFonts w:ascii="Calibri" w:hAnsi="Calibri"/>
          <w:sz w:val="22"/>
        </w:rPr>
        <w:t xml:space="preserve"> — top-level totals per tier</w:t>
      </w:r>
    </w:p>
    <w:p>
      <w:pPr>
        <w:pStyle w:val="ListBullet"/>
      </w:pPr>
      <w:r>
        <w:rPr>
          <w:rFonts w:ascii="Calibri" w:hAnsi="Calibri"/>
          <w:b/>
          <w:sz w:val="22"/>
        </w:rPr>
        <w:t>Tier 1 - RSS Feeds</w:t>
      </w:r>
      <w:r>
        <w:rPr>
          <w:rFonts w:ascii="Calibri" w:hAnsi="Calibri"/>
          <w:sz w:val="22"/>
        </w:rPr>
        <w:t xml:space="preserve"> — journal / news RSS feeds</w:t>
      </w:r>
    </w:p>
    <w:p>
      <w:pPr>
        <w:pStyle w:val="ListBullet"/>
      </w:pPr>
      <w:r>
        <w:rPr>
          <w:rFonts w:ascii="Calibri" w:hAnsi="Calibri"/>
          <w:b/>
          <w:sz w:val="22"/>
        </w:rPr>
        <w:t>Tier 2 - Search APIs</w:t>
      </w:r>
      <w:r>
        <w:rPr>
          <w:rFonts w:ascii="Calibri" w:hAnsi="Calibri"/>
          <w:sz w:val="22"/>
        </w:rPr>
        <w:t xml:space="preserve"> — PubMed, arXiv, Europe PMC</w:t>
      </w:r>
    </w:p>
    <w:p>
      <w:pPr>
        <w:pStyle w:val="ListBullet"/>
      </w:pPr>
      <w:r>
        <w:rPr>
          <w:rFonts w:ascii="Calibri" w:hAnsi="Calibri"/>
          <w:b/>
          <w:sz w:val="22"/>
        </w:rPr>
        <w:t>Tier 3a - Forums</w:t>
      </w:r>
      <w:r>
        <w:rPr>
          <w:rFonts w:ascii="Calibri" w:hAnsi="Calibri"/>
          <w:sz w:val="22"/>
        </w:rPr>
        <w:t xml:space="preserve"> — Reddit, Hacker News, Stack Exchange, Bluesky</w:t>
      </w:r>
    </w:p>
    <w:p>
      <w:pPr>
        <w:pStyle w:val="ListBullet"/>
      </w:pPr>
      <w:r>
        <w:rPr>
          <w:rFonts w:ascii="Calibri" w:hAnsi="Calibri"/>
          <w:b/>
          <w:sz w:val="22"/>
        </w:rPr>
        <w:t>Tier 3b - Social</w:t>
      </w:r>
      <w:r>
        <w:rPr>
          <w:rFonts w:ascii="Calibri" w:hAnsi="Calibri"/>
          <w:sz w:val="22"/>
        </w:rPr>
        <w:t xml:space="preserve"> — (currently just Bluesky)</w:t>
      </w:r>
    </w:p>
    <w:p>
      <w:pPr>
        <w:spacing w:after="120"/>
      </w:pPr>
      <w:r>
        <w:rPr>
          <w:rFonts w:ascii="Calibri" w:hAnsi="Calibri"/>
          <w:b/>
          <w:sz w:val="22"/>
        </w:rPr>
        <w:t>Color coding on the tier tabs:</w:t>
      </w:r>
    </w:p>
    <w:p>
      <w:pPr>
        <w:pStyle w:val="ListBullet"/>
      </w:pPr>
      <w:r>
        <w:rPr>
          <w:rFonts w:ascii="Calibri" w:hAnsi="Calibri"/>
          <w:sz w:val="22"/>
        </w:rPr>
        <w:t xml:space="preserve">🟩 </w:t>
      </w:r>
      <w:r>
        <w:rPr>
          <w:rFonts w:ascii="Calibri" w:hAnsi="Calibri"/>
          <w:b/>
          <w:sz w:val="22"/>
        </w:rPr>
        <w:t>Green</w:t>
      </w:r>
      <w:r>
        <w:rPr>
          <w:rFonts w:ascii="Calibri" w:hAnsi="Calibri"/>
          <w:sz w:val="22"/>
        </w:rPr>
        <w:t xml:space="preserve"> = Working (found matches this run)</w:t>
      </w:r>
    </w:p>
    <w:p>
      <w:pPr>
        <w:pStyle w:val="ListBullet"/>
      </w:pPr>
      <w:r>
        <w:rPr>
          <w:rFonts w:ascii="Calibri" w:hAnsi="Calibri"/>
          <w:sz w:val="22"/>
        </w:rPr>
        <w:t xml:space="preserve">🟨 </w:t>
      </w:r>
      <w:r>
        <w:rPr>
          <w:rFonts w:ascii="Calibri" w:hAnsi="Calibri"/>
          <w:b/>
          <w:sz w:val="22"/>
        </w:rPr>
        <w:t>Yellow</w:t>
      </w:r>
      <w:r>
        <w:rPr>
          <w:rFonts w:ascii="Calibri" w:hAnsi="Calibri"/>
          <w:sz w:val="22"/>
        </w:rPr>
        <w:t xml:space="preserve"> = Working, but 0 matches this run</w:t>
      </w:r>
    </w:p>
    <w:p>
      <w:pPr>
        <w:pStyle w:val="ListBullet"/>
      </w:pPr>
      <w:r>
        <w:rPr>
          <w:rFonts w:ascii="Calibri" w:hAnsi="Calibri"/>
          <w:sz w:val="22"/>
        </w:rPr>
        <w:t xml:space="preserve">🟥 </w:t>
      </w:r>
      <w:r>
        <w:rPr>
          <w:rFonts w:ascii="Calibri" w:hAnsi="Calibri"/>
          <w:b/>
          <w:sz w:val="22"/>
        </w:rPr>
        <w:t>Red</w:t>
      </w:r>
      <w:r>
        <w:rPr>
          <w:rFonts w:ascii="Calibri" w:hAnsi="Calibri"/>
          <w:sz w:val="22"/>
        </w:rPr>
        <w:t xml:space="preserve"> = Errored — see the </w:t>
      </w:r>
      <w:r>
        <w:rPr>
          <w:rFonts w:ascii="Calibri" w:hAnsi="Calibri"/>
          <w:b/>
          <w:sz w:val="22"/>
        </w:rPr>
        <w:t>Error</w:t>
      </w:r>
      <w:r>
        <w:rPr>
          <w:rFonts w:ascii="Calibri" w:hAnsi="Calibri"/>
          <w:sz w:val="22"/>
        </w:rPr>
        <w:t xml:space="preserve"> column for the technical message</w:t>
      </w:r>
    </w:p>
    <w:p>
      <w:pPr>
        <w:spacing w:after="120"/>
      </w:pPr>
      <w:r>
        <w:rPr>
          <w:rFonts w:ascii="Calibri" w:hAnsi="Calibri"/>
          <w:sz w:val="22"/>
        </w:rPr>
        <w:t>The numbers update every scrape — so the most recent run's stats are always</w:t>
      </w:r>
    </w:p>
    <w:p>
      <w:pPr>
        <w:spacing w:after="120"/>
      </w:pPr>
      <w:r>
        <w:rPr>
          <w:rFonts w:ascii="Calibri" w:hAnsi="Calibri"/>
          <w:sz w:val="22"/>
        </w:rPr>
        <w:t>what you see.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5. What the team can do vs. what needs Olli</w:t>
      </w:r>
    </w:p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Self-serve (no Olli needed)</w:t>
      </w:r>
    </w:p>
    <w:p>
      <w:pPr>
        <w:pStyle w:val="ListBullet"/>
      </w:pPr>
      <w:r>
        <w:rPr>
          <w:rFonts w:ascii="Calibri" w:hAnsi="Calibri"/>
          <w:sz w:val="22"/>
        </w:rPr>
        <w:t>Read the Report (public URL, no login)</w:t>
      </w:r>
    </w:p>
    <w:p>
      <w:pPr>
        <w:pStyle w:val="ListBullet"/>
      </w:pPr>
      <w:r>
        <w:rPr>
          <w:rFonts w:ascii="Calibri" w:hAnsi="Calibri"/>
          <w:sz w:val="22"/>
        </w:rPr>
        <w:t>Add or remove keywords on /keywords</w:t>
      </w:r>
    </w:p>
    <w:p>
      <w:pPr>
        <w:pStyle w:val="ListBullet"/>
      </w:pPr>
      <w:r>
        <w:rPr>
          <w:rFonts w:ascii="Calibri" w:hAnsi="Calibri"/>
          <w:sz w:val="22"/>
        </w:rPr>
        <w:t>Submit source requests on /sources</w:t>
      </w:r>
    </w:p>
    <w:p>
      <w:pPr>
        <w:pStyle w:val="ListBullet"/>
      </w:pPr>
      <w:r>
        <w:rPr>
          <w:rFonts w:ascii="Calibri" w:hAnsi="Calibri"/>
          <w:sz w:val="22"/>
        </w:rPr>
        <w:t>Review source coverage in the tier tabs</w:t>
      </w:r>
    </w:p>
    <w:p>
      <w:pPr>
        <w:spacing w:before="280" w:after="80"/>
      </w:pPr>
      <w:r>
        <w:rPr>
          <w:rFonts w:ascii="Calibri" w:hAnsi="Calibri"/>
          <w:b/>
          <w:color w:val="7D4A6E"/>
          <w:sz w:val="26"/>
        </w:rPr>
        <w:t>Needs Olli</w:t>
      </w:r>
    </w:p>
    <w:p>
      <w:pPr>
        <w:pStyle w:val="ListBullet"/>
      </w:pPr>
      <w:r>
        <w:rPr>
          <w:rFonts w:ascii="Calibri" w:hAnsi="Calibri"/>
          <w:sz w:val="22"/>
        </w:rPr>
        <w:t>Acting on source requests (wiring them into the scraper)</w:t>
      </w:r>
    </w:p>
    <w:p>
      <w:pPr>
        <w:pStyle w:val="ListBullet"/>
      </w:pPr>
      <w:r>
        <w:rPr>
          <w:rFonts w:ascii="Calibri" w:hAnsi="Calibri"/>
          <w:sz w:val="22"/>
        </w:rPr>
        <w:t>Fixing broken sources (red rows on /sources)</w:t>
      </w:r>
    </w:p>
    <w:p>
      <w:pPr>
        <w:pStyle w:val="ListBullet"/>
      </w:pPr>
      <w:r>
        <w:rPr>
          <w:rFonts w:ascii="Calibri" w:hAnsi="Calibri"/>
          <w:sz w:val="22"/>
        </w:rPr>
        <w:t>Changing the page design or layout</w:t>
      </w:r>
    </w:p>
    <w:p>
      <w:pPr>
        <w:pStyle w:val="ListBullet"/>
      </w:pPr>
      <w:r>
        <w:rPr>
          <w:rFonts w:ascii="Calibri" w:hAnsi="Calibri"/>
          <w:sz w:val="22"/>
        </w:rPr>
        <w:t>Changing how scoring works</w:t>
      </w:r>
    </w:p>
    <w:p>
      <w:pPr>
        <w:pStyle w:val="ListBullet"/>
      </w:pPr>
      <w:r>
        <w:rPr>
          <w:rFonts w:ascii="Calibri" w:hAnsi="Calibri"/>
          <w:sz w:val="22"/>
        </w:rPr>
        <w:t>Rotating the admin password</w:t>
      </w:r>
    </w:p>
    <w:p>
      <w:pPr>
        <w:pStyle w:val="ListBullet"/>
      </w:pPr>
      <w:r>
        <w:rPr>
          <w:rFonts w:ascii="Calibri" w:hAnsi="Calibri"/>
          <w:sz w:val="22"/>
        </w:rPr>
        <w:t>Anything involving code changes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6. Known issues</w:t>
      </w:r>
    </w:p>
    <w:p>
      <w:pPr>
        <w:spacing w:after="120"/>
      </w:pPr>
      <w:r>
        <w:rPr>
          <w:rFonts w:ascii="Calibri" w:hAnsi="Calibri"/>
          <w:sz w:val="22"/>
        </w:rPr>
        <w:t>Some sources are intentionally marked red / ERROR because their public RSS</w:t>
      </w:r>
    </w:p>
    <w:p>
      <w:pPr>
        <w:spacing w:after="120"/>
      </w:pPr>
      <w:r>
        <w:rPr>
          <w:rFonts w:ascii="Calibri" w:hAnsi="Calibri"/>
          <w:sz w:val="22"/>
        </w:rPr>
        <w:t>feeds are blocked by Cloudflare bot protection:</w:t>
      </w:r>
    </w:p>
    <w:p>
      <w:pPr>
        <w:pStyle w:val="ListBullet"/>
      </w:pPr>
      <w:r>
        <w:rPr>
          <w:rFonts w:ascii="Calibri" w:hAnsi="Calibri"/>
          <w:b/>
          <w:sz w:val="22"/>
        </w:rPr>
        <w:t>ChemRxiv</w:t>
      </w:r>
      <w:r>
        <w:rPr>
          <w:rFonts w:ascii="Calibri" w:hAnsi="Calibri"/>
          <w:sz w:val="22"/>
        </w:rPr>
        <w:t xml:space="preserve"> — HTTP 403 from Cloudflare</w:t>
      </w:r>
    </w:p>
    <w:p>
      <w:pPr>
        <w:pStyle w:val="ListBullet"/>
      </w:pPr>
      <w:r>
        <w:rPr>
          <w:rFonts w:ascii="Calibri" w:hAnsi="Calibri"/>
          <w:b/>
          <w:sz w:val="22"/>
        </w:rPr>
        <w:t>Royal Society Interface</w:t>
      </w:r>
      <w:r>
        <w:rPr>
          <w:rFonts w:ascii="Calibri" w:hAnsi="Calibri"/>
          <w:sz w:val="22"/>
        </w:rPr>
        <w:t xml:space="preserve"> — HTTP 403 from Cloudflare</w:t>
      </w:r>
    </w:p>
    <w:p>
      <w:pPr>
        <w:spacing w:after="120"/>
      </w:pPr>
      <w:r>
        <w:rPr>
          <w:rFonts w:ascii="Calibri" w:hAnsi="Calibri"/>
          <w:sz w:val="22"/>
        </w:rPr>
        <w:t>These can't be worked around without a headless browser (heavy infrastructure).</w:t>
      </w:r>
    </w:p>
    <w:p>
      <w:pPr>
        <w:spacing w:after="120"/>
      </w:pPr>
      <w:r>
        <w:rPr>
          <w:rFonts w:ascii="Calibri" w:hAnsi="Calibri"/>
          <w:sz w:val="22"/>
        </w:rPr>
        <w:t>Replacements are on Olli's list.</w:t>
      </w:r>
    </w:p>
    <w:p>
      <w:pPr>
        <w:spacing w:after="120"/>
      </w:pPr>
      <w:r>
        <w:rPr>
          <w:rFonts w:ascii="Calibri" w:hAnsi="Calibri"/>
          <w:sz w:val="22"/>
        </w:rPr>
        <w:t>Everything else is working or correctly no-hit (yellow) depending on the day.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7. 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68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to try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Browser shows "Login required" on a page you've already logged into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Browser closed between sessions. Just log in again.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Page loads but says "NO FEED.JSON — RUN THE SCRAPER FIRST"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Scraper hasn't run yet. Wait until the next 08:00 or 18:00 UTC scrape, or ask Olli to trigger one.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Keyword edits aren't reflected in the Report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Scraper hasn't run yet since your edit. Wait until next scheduled scrape (max 12 hours).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Can't reach any URL at all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Cloud host is down or redeploying. Try again in ~2 minutes.</w:t>
            </w:r>
          </w:p>
        </w:tc>
      </w:tr>
      <w:tr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Some source has been showing red for days</w:t>
            </w:r>
          </w:p>
        </w:tc>
        <w:tc>
          <w:tcPr>
            <w:tcW w:type="dxa" w:w="46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Ping Olli — that one needs attention.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8. When to contact Olli</w:t>
      </w:r>
    </w:p>
    <w:p>
      <w:pPr>
        <w:spacing w:after="120"/>
      </w:pPr>
      <w:r>
        <w:rPr>
          <w:rFonts w:ascii="Calibri" w:hAnsi="Calibri"/>
          <w:sz w:val="22"/>
        </w:rPr>
        <w:t>Raise a flag when:</w:t>
      </w:r>
    </w:p>
    <w:p>
      <w:pPr>
        <w:pStyle w:val="ListBullet"/>
      </w:pPr>
      <w:r>
        <w:rPr>
          <w:rFonts w:ascii="Calibri" w:hAnsi="Calibri"/>
          <w:sz w:val="22"/>
        </w:rPr>
        <w:t>You submit a source request and want to flag it as urgent</w:t>
      </w:r>
    </w:p>
    <w:p>
      <w:pPr>
        <w:pStyle w:val="ListBullet"/>
      </w:pPr>
      <w:r>
        <w:rPr>
          <w:rFonts w:ascii="Calibri" w:hAnsi="Calibri"/>
          <w:sz w:val="22"/>
        </w:rPr>
        <w:t>A source has been red for more than a few days</w:t>
      </w:r>
    </w:p>
    <w:p>
      <w:pPr>
        <w:pStyle w:val="ListBullet"/>
      </w:pPr>
      <w:r>
        <w:rPr>
          <w:rFonts w:ascii="Calibri" w:hAnsi="Calibri"/>
          <w:sz w:val="22"/>
        </w:rPr>
        <w:t>The article feed feels off — too narrow, too broad, missing a topic area</w:t>
      </w:r>
    </w:p>
    <w:p>
      <w:pPr>
        <w:pStyle w:val="ListBullet"/>
      </w:pPr>
      <w:r>
        <w:rPr>
          <w:rFonts w:ascii="Calibri" w:hAnsi="Calibri"/>
          <w:sz w:val="22"/>
        </w:rPr>
        <w:t>You want to change the page design, layout, or copy</w:t>
      </w:r>
    </w:p>
    <w:p>
      <w:pPr>
        <w:pStyle w:val="ListBullet"/>
      </w:pPr>
      <w:r>
        <w:rPr>
          <w:rFonts w:ascii="Calibri" w:hAnsi="Calibri"/>
          <w:sz w:val="22"/>
        </w:rPr>
        <w:t>Something in the workflow doesn't work and the troubleshooting table didn't help</w:t>
      </w:r>
    </w:p>
    <w:p>
      <w:pPr>
        <w:spacing w:after="120"/>
      </w:pPr>
      <w:r>
        <w:rPr>
          <w:rFonts w:ascii="Calibri" w:hAnsi="Calibri"/>
          <w:sz w:val="22"/>
        </w:rPr>
        <w:t xml:space="preserve">Contact: </w:t>
      </w:r>
      <w:r>
        <w:rPr>
          <w:rFonts w:ascii="Calibri" w:hAnsi="Calibri"/>
          <w:b/>
          <w:sz w:val="22"/>
        </w:rPr>
        <w:t>ollipayne182@gmail.com</w:t>
      </w:r>
    </w:p>
    <w:p>
      <w:pPr>
        <w:pBdr>
          <w:bottom w:val="single" w:sz="6" w:space="1" w:color="CCCCCC"/>
        </w:pBdr>
      </w:pPr>
    </w:p>
    <w:p>
      <w:pPr>
        <w:spacing w:before="360" w:after="120"/>
      </w:pPr>
      <w:r>
        <w:rPr>
          <w:rFonts w:ascii="Calibri" w:hAnsi="Calibri"/>
          <w:b/>
          <w:color w:val="2D1B30"/>
          <w:sz w:val="32"/>
        </w:rPr>
        <w:t>9. Quick reference card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20"/>
            <w:shd w:val="clear" w:color="auto" w:fill="2D1B3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Login?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Read the news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onsolas" w:hAnsi="Consolas"/>
                <w:sz w:val="20"/>
                <w:shd w:val="clear" w:color="auto" w:fill="F2F0EC"/>
              </w:rPr>
              <w:t>/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No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Search the feed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onsolas" w:hAnsi="Consolas"/>
                <w:sz w:val="20"/>
                <w:shd w:val="clear" w:color="auto" w:fill="F2F0EC"/>
              </w:rPr>
              <w:t>/</w:t>
            </w:r>
            <w:r>
              <w:rPr>
                <w:rFonts w:ascii="Calibri" w:hAnsi="Calibri"/>
                <w:sz w:val="22"/>
              </w:rPr>
              <w:t xml:space="preserve"> (box at the top)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No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Read community chatter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onsolas" w:hAnsi="Consolas"/>
                <w:sz w:val="20"/>
                <w:shd w:val="clear" w:color="auto" w:fill="F2F0EC"/>
              </w:rPr>
              <w:t>/chatter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No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Edit keywords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onsolas" w:hAnsi="Consolas"/>
                <w:sz w:val="20"/>
                <w:shd w:val="clear" w:color="auto" w:fill="F2F0EC"/>
              </w:rPr>
              <w:t>/keywords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 xml:space="preserve">Yes (pw: </w:t>
            </w:r>
            <w:r>
              <w:rPr>
                <w:rFonts w:ascii="Consolas" w:hAnsi="Consolas"/>
                <w:sz w:val="20"/>
                <w:shd w:val="clear" w:color="auto" w:fill="F2F0EC"/>
              </w:rPr>
              <w:t>coherence</w:t>
            </w:r>
            <w:r>
              <w:rPr>
                <w:rFonts w:ascii="Calibri" w:hAnsi="Calibri"/>
                <w:sz w:val="22"/>
              </w:rPr>
              <w:t>)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>Submit source request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onsolas" w:hAnsi="Consolas"/>
                <w:sz w:val="20"/>
                <w:shd w:val="clear" w:color="auto" w:fill="F2F0EC"/>
              </w:rPr>
              <w:t>/sources</w:t>
            </w:r>
            <w:r>
              <w:rPr>
                <w:rFonts w:ascii="Calibri" w:hAnsi="Calibri"/>
                <w:sz w:val="22"/>
              </w:rPr>
              <w:t xml:space="preserve"> → Source Requests tab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rFonts w:ascii="Calibri" w:hAnsi="Calibri"/>
                <w:sz w:val="22"/>
              </w:rPr>
              <w:t xml:space="preserve">Yes (pw: </w:t>
            </w:r>
            <w:r>
              <w:rPr>
                <w:rFonts w:ascii="Consolas" w:hAnsi="Consolas"/>
                <w:sz w:val="20"/>
                <w:shd w:val="clear" w:color="auto" w:fill="F2F0EC"/>
              </w:rPr>
              <w:t>coherence</w:t>
            </w:r>
            <w:r>
              <w:rPr>
                <w:rFonts w:ascii="Calibri" w:hAnsi="Calibri"/>
                <w:sz w:val="22"/>
              </w:rPr>
              <w:t>)</w:t>
            </w:r>
          </w:p>
        </w:tc>
      </w:tr>
      <w:tr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>Review source stats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onsolas" w:hAnsi="Consolas"/>
                <w:sz w:val="20"/>
                <w:shd w:val="clear" w:color="auto" w:fill="F2F0EC"/>
              </w:rPr>
              <w:t>/sources</w:t>
            </w:r>
            <w:r>
              <w:rPr>
                <w:rFonts w:ascii="Calibri" w:hAnsi="Calibri"/>
                <w:sz w:val="22"/>
              </w:rPr>
              <w:t xml:space="preserve"> → any tier tab</w:t>
            </w:r>
          </w:p>
        </w:tc>
        <w:tc>
          <w:tcPr>
            <w:tcW w:type="dxa" w:w="31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E5DED2"/>
          </w:tcPr>
          <w:p>
            <w:r/>
            <w:r>
              <w:rPr>
                <w:rFonts w:ascii="Calibri" w:hAnsi="Calibri"/>
                <w:sz w:val="22"/>
              </w:rPr>
              <w:t xml:space="preserve">Yes (pw: </w:t>
            </w:r>
            <w:r>
              <w:rPr>
                <w:rFonts w:ascii="Consolas" w:hAnsi="Consolas"/>
                <w:sz w:val="20"/>
                <w:shd w:val="clear" w:color="auto" w:fill="F2F0EC"/>
              </w:rPr>
              <w:t>coherence</w:t>
            </w:r>
            <w:r>
              <w:rPr>
                <w:rFonts w:ascii="Calibri" w:hAnsi="Calibri"/>
                <w:sz w:val="22"/>
              </w:rPr>
              <w:t>)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2"/>
        </w:rPr>
        <w:t xml:space="preserve">Base URL: </w:t>
      </w:r>
      <w:r>
        <w:rPr>
          <w:rFonts w:ascii="Calibri" w:hAnsi="Calibri"/>
          <w:b/>
          <w:sz w:val="22"/>
        </w:rPr>
        <w:t>https://web-production-2537b.up.railway.app/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